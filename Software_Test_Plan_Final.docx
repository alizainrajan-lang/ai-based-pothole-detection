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Software Test Plan</w:t>
      </w:r>
    </w:p>
    <w:p>
      <w:r>
        <w:rPr>
          <w:rFonts w:ascii="Calibri" w:hAnsi="Calibri"/>
        </w:rPr>
        <w:t xml:space="preserve">Test Plan is the </w:t>
      </w:r>
      <w:r>
        <w:rPr>
          <w:rFonts w:ascii="Calibri" w:hAnsi="Calibri"/>
          <w:b/>
        </w:rPr>
        <w:t>sub-set</w:t>
      </w:r>
      <w:r>
        <w:rPr>
          <w:rFonts w:ascii="Calibri" w:hAnsi="Calibri"/>
        </w:rPr>
        <w:t xml:space="preserve"> of the whole plan you had submitted earlier.</w:t>
        <w:br/>
      </w:r>
      <w:r>
        <w:rPr>
          <w:rFonts w:ascii="Calibri" w:hAnsi="Calibri"/>
        </w:rPr>
        <w:t xml:space="preserve">Although it has </w:t>
      </w:r>
      <w:r>
        <w:rPr>
          <w:rFonts w:ascii="Calibri" w:hAnsi="Calibri"/>
          <w:b/>
        </w:rPr>
        <w:t>more details</w:t>
      </w:r>
      <w:r>
        <w:rPr>
          <w:rFonts w:ascii="Calibri" w:hAnsi="Calibri"/>
        </w:rPr>
        <w:t xml:space="preserve"> in terms of activities of the software testing your would do on your FYP.</w:t>
      </w:r>
    </w:p>
    <w:p>
      <w:r>
        <w:rPr>
          <w:rFonts w:ascii="Calibri" w:hAnsi="Calibri"/>
        </w:rPr>
        <w:t xml:space="preserve">For example if your software application has </w:t>
      </w:r>
      <w:r>
        <w:rPr>
          <w:rFonts w:ascii="Calibri" w:hAnsi="Calibri"/>
          <w:b/>
        </w:rPr>
        <w:t>4-Screens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3-Reports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</w:rPr>
        <w:t>3-Modules</w:t>
      </w:r>
      <w:r>
        <w:rPr>
          <w:rFonts w:ascii="Calibri" w:hAnsi="Calibri"/>
        </w:rPr>
        <w:t xml:space="preserve"> in it.</w:t>
        <w:br/>
      </w:r>
      <w:r>
        <w:rPr>
          <w:rFonts w:ascii="Calibri" w:hAnsi="Calibri"/>
        </w:rPr>
        <w:t>Assume your estimation of efforts is approximately half day per screen /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</w:tcPr>
          <w:p>
            <w:r>
              <w:rPr>
                <w:rFonts w:ascii="Calibri" w:hAnsi="Calibri"/>
                <w:b/>
              </w:rPr>
              <w:t>S. No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Test Engineer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</w:rPr>
              <w:t>Start Date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</w:rPr>
              <w:t>End Date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b/>
                <w:color w:val="FF0000"/>
                <w:sz w:val="20"/>
              </w:rPr>
              <w:t>Main Dashboard UI Screen (Initial)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Alizain Aslam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05-Jan-2026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06-Jan-2026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Live Scan Feed Sidebar Screen (Initial)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Alizain Aslam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08-Jan-2026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09-Jan-2026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Interactive Map View Screen (Initial)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Alizain Aslam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12-Jan-2026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14-Jan-2026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Location Search &amp; Autocomplete Screen (Initial)</w:t>
              <w:br/>
              <w:t>(Note: Nominatim geocoding &amp; autocomplete deferred/out of scope for current demo)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Alizain Aslam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19-Jan-2026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20-Jan-2026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b/>
                <w:color w:val="FF0000"/>
                <w:sz w:val="20"/>
              </w:rPr>
              <w:t>- - 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Route Risk Assessment Report (Initial)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Areeba Khan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05-Jan-2026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06-Jan-2026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Detection Summary Report (Initial)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Areeba Khan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08-Jan-2026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09-Jan-2026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Pothole Detection Detail Report (Initial)</w:t>
              <w:br/>
              <w:t>(Note: Google Street View image integration deferred/out of scope due to billing hold)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Areeba Khan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12-Jan-2026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13-Jan-2026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b/>
                <w:color w:val="FF0000"/>
                <w:sz w:val="20"/>
              </w:rPr>
              <w:t>- - 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Geolocation Tracking Module (Initial)</w:t>
              <w:br/>
              <w:t>(Note: Overpass road-snapping deferred/out of scope; markers sit at raw GPS coordinates)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Alizain Aslam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22-Jan-2026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23-Jan-2026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External API Integrations Module (Initial)</w:t>
              <w:br/>
              <w:t>(Note: External API geocoding, road-snapping, and Street View integrations deferred/out of scope)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Areeba Khan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19-Jan-2026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20-Jan-2026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Backend AI Engine API (Initial)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Areeba Khan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22-Jan-2026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26-Jan-2026</w:t>
            </w:r>
          </w:p>
        </w:tc>
      </w:tr>
      <w:tr>
        <w:tc>
          <w:tcPr>
            <w:tcW w:type="dxa" w:w="720"/>
            <w:shd w:fill="FFFF00"/>
          </w:tcPr>
          <w:p>
            <w:r>
              <w:rPr>
                <w:sz w:val="20"/>
              </w:rPr>
            </w:r>
          </w:p>
        </w:tc>
        <w:tc>
          <w:tcPr>
            <w:tcW w:type="dxa" w:w="4320"/>
            <w:shd w:fill="FFFF00"/>
          </w:tcPr>
          <w:p>
            <w:r>
              <w:rPr>
                <w:sz w:val="20"/>
              </w:rPr>
              <w:t>Bug Fix Buffer Phase (Development Team Fixing Issues — No Testing Activity)</w:t>
            </w:r>
          </w:p>
        </w:tc>
        <w:tc>
          <w:tcPr>
            <w:tcW w:type="dxa" w:w="2160"/>
            <w:shd w:fill="FFFF00"/>
          </w:tcPr>
          <w:p>
            <w:r>
              <w:rPr>
                <w:sz w:val="20"/>
              </w:rPr>
              <w:t>Dev Team</w:t>
            </w:r>
          </w:p>
        </w:tc>
        <w:tc>
          <w:tcPr>
            <w:tcW w:type="dxa" w:w="1728"/>
            <w:shd w:fill="FFFF00"/>
          </w:tcPr>
          <w:p>
            <w:r>
              <w:rPr>
                <w:b/>
                <w:sz w:val="20"/>
              </w:rPr>
              <w:t>27-Jan-2026</w:t>
            </w:r>
          </w:p>
        </w:tc>
        <w:tc>
          <w:tcPr>
            <w:tcW w:type="dxa" w:w="1728"/>
            <w:shd w:fill="FFFF00"/>
          </w:tcPr>
          <w:p>
            <w:r>
              <w:rPr>
                <w:b/>
                <w:sz w:val="20"/>
              </w:rPr>
              <w:t>27-Feb-2026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Retest: Main Dashboard &amp; Live Feed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Alizain Aslam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02-Mar-2026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03-Mar-2026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Retest: Interactive Map 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Alizain Aslam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04-Mar-2026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05-Mar-2026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Retest: Location &amp; Geolocation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Alizain Aslam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06-Mar-2026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09-Mar-2026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b/>
                <w:color w:val="FF0000"/>
                <w:sz w:val="20"/>
              </w:rPr>
              <w:t>- - 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Retest: All Analytical Reports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Areeba Khan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02-Mar-2026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03-Mar-2026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Retest: External APIs &amp; AI Engine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Areeba Khan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04-Mar-2026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06-Mar-2026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b/>
                <w:color w:val="FF0000"/>
                <w:sz w:val="20"/>
              </w:rPr>
              <w:t>- - 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System Regression Testing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Alizain &amp; Areeba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11-Mar-2026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13-Mar-2026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